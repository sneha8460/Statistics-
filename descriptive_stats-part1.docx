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76E" w:rsidRDefault="004602BA">
      <w:pPr>
        <w:pStyle w:val="Title"/>
        <w:jc w:val="center"/>
      </w:pPr>
      <w:bookmarkStart w:id="0" w:name="_GoBack"/>
      <w:r>
        <w:t>STATISTICS</w:t>
      </w:r>
    </w:p>
    <w:p w:rsidR="005E076E" w:rsidRDefault="004602BA">
      <w:pPr>
        <w:pStyle w:val="Heading1"/>
      </w:pPr>
      <w:r>
        <w:t>1. Definition of Statistics</w:t>
      </w:r>
    </w:p>
    <w:p w:rsidR="005E076E" w:rsidRDefault="004602BA">
      <w:r>
        <w:t>Statistics is the branch of mathematics that deals with collecting, analyzing, interpreting, organizing, and presenting data.</w:t>
      </w:r>
    </w:p>
    <w:p w:rsidR="005E076E" w:rsidRDefault="004602BA">
      <w:pPr>
        <w:pStyle w:val="Heading1"/>
      </w:pPr>
      <w:r>
        <w:t>2. Uses of Statistics</w:t>
      </w:r>
    </w:p>
    <w:p w:rsidR="005E076E" w:rsidRDefault="004602BA">
      <w:r>
        <w:t>Business: decision making and profit analysis</w:t>
      </w:r>
      <w:r>
        <w:br/>
        <w:t xml:space="preserve">Healthcare: clinical </w:t>
      </w:r>
      <w:r>
        <w:t>trials and disease analysis</w:t>
      </w:r>
      <w:r>
        <w:br/>
        <w:t>Education: student performance evaluation</w:t>
      </w:r>
      <w:r>
        <w:br/>
        <w:t>Government: planning and policy making</w:t>
      </w:r>
      <w:r>
        <w:br/>
        <w:t>Sports: performance analysis</w:t>
      </w:r>
      <w:r>
        <w:br/>
        <w:t>Technology: Data Science and Machine Learning</w:t>
      </w:r>
    </w:p>
    <w:p w:rsidR="005E076E" w:rsidRDefault="004602BA">
      <w:pPr>
        <w:pStyle w:val="Heading1"/>
      </w:pPr>
      <w:r>
        <w:t>3. Types of Statistics</w:t>
      </w:r>
    </w:p>
    <w:p w:rsidR="005E076E" w:rsidRDefault="004602BA">
      <w:pPr>
        <w:pStyle w:val="Heading2"/>
      </w:pPr>
      <w:r>
        <w:t>Descriptive Statistics</w:t>
      </w:r>
    </w:p>
    <w:p w:rsidR="005E076E" w:rsidRDefault="004602BA">
      <w:r>
        <w:t>Summarizes and organizes d</w:t>
      </w:r>
      <w:r>
        <w:t>ata.</w:t>
      </w:r>
    </w:p>
    <w:p w:rsidR="005E076E" w:rsidRDefault="004602BA">
      <w:r>
        <w:t>Examples:</w:t>
      </w:r>
      <w:r>
        <w:br/>
        <w:t>- Calculating average marks of students</w:t>
      </w:r>
      <w:r>
        <w:br/>
        <w:t>- Displaying sales data using charts</w:t>
      </w:r>
      <w:r>
        <w:br/>
        <w:t>- Finding median income</w:t>
      </w:r>
      <w:r>
        <w:br/>
        <w:t>- Reporting highest and lowest temperature</w:t>
      </w:r>
    </w:p>
    <w:p w:rsidR="005E076E" w:rsidRDefault="004602BA">
      <w:pPr>
        <w:pStyle w:val="Heading2"/>
      </w:pPr>
      <w:r>
        <w:t>Inferential Statistics</w:t>
      </w:r>
    </w:p>
    <w:p w:rsidR="005E076E" w:rsidRDefault="004602BA">
      <w:r>
        <w:t>Uses sample data to make predictions about a population.</w:t>
      </w:r>
    </w:p>
    <w:p w:rsidR="005E076E" w:rsidRDefault="004602BA">
      <w:r>
        <w:t>Examples:</w:t>
      </w:r>
      <w:r>
        <w:br/>
        <w:t>- Predi</w:t>
      </w:r>
      <w:r>
        <w:t>cting election results using surveys</w:t>
      </w:r>
      <w:r>
        <w:br/>
        <w:t>- Estimating average income from a sample</w:t>
      </w:r>
      <w:r>
        <w:br/>
        <w:t>- Testing effectiveness of a medicine</w:t>
      </w:r>
      <w:r>
        <w:br/>
        <w:t>- Forecasting future sales</w:t>
      </w:r>
    </w:p>
    <w:p w:rsidR="005E076E" w:rsidRDefault="004602BA">
      <w:pPr>
        <w:pStyle w:val="Heading1"/>
      </w:pPr>
      <w:r>
        <w:t>4. Types of Data</w:t>
      </w:r>
    </w:p>
    <w:p w:rsidR="005E076E" w:rsidRDefault="004602BA">
      <w:pPr>
        <w:pStyle w:val="Heading2"/>
      </w:pPr>
      <w:r>
        <w:t>Qualitative Data</w:t>
      </w:r>
    </w:p>
    <w:p w:rsidR="005E076E" w:rsidRDefault="004602BA">
      <w:r>
        <w:t>Nominal: colors (red, blue), gender (male, female)</w:t>
      </w:r>
      <w:r>
        <w:br/>
        <w:t>Ordinal: rankings (first, s</w:t>
      </w:r>
      <w:r>
        <w:t>econd), satisfaction (low, medium, high)</w:t>
      </w:r>
    </w:p>
    <w:p w:rsidR="005E076E" w:rsidRDefault="004602BA">
      <w:pPr>
        <w:pStyle w:val="Heading2"/>
      </w:pPr>
      <w:r>
        <w:lastRenderedPageBreak/>
        <w:t>Quantitative Data</w:t>
      </w:r>
    </w:p>
    <w:p w:rsidR="005E076E" w:rsidRDefault="004602BA">
      <w:r>
        <w:t>Discrete: number of students, number of cars</w:t>
      </w:r>
      <w:r>
        <w:br/>
        <w:t>Continuous: height (170.5 cm), weight (65.8 kg)</w:t>
      </w:r>
    </w:p>
    <w:p w:rsidR="005E076E" w:rsidRDefault="004602BA">
      <w:pPr>
        <w:pStyle w:val="Heading1"/>
      </w:pPr>
      <w:r>
        <w:t>5. Variables</w:t>
      </w:r>
    </w:p>
    <w:p w:rsidR="005E076E" w:rsidRDefault="004602BA">
      <w:r>
        <w:t>Independent Variable: input</w:t>
      </w:r>
      <w:r>
        <w:br/>
        <w:t>Dependent Variable: output</w:t>
      </w:r>
    </w:p>
    <w:p w:rsidR="005E076E" w:rsidRDefault="004602BA">
      <w:pPr>
        <w:pStyle w:val="Heading1"/>
      </w:pPr>
      <w:r>
        <w:t>Measure of Central Tendency</w:t>
      </w:r>
    </w:p>
    <w:p w:rsidR="005E076E" w:rsidRDefault="004602BA">
      <w:pPr>
        <w:pStyle w:val="Heading2"/>
      </w:pPr>
      <w:r>
        <w:t>Mean</w:t>
      </w:r>
    </w:p>
    <w:p w:rsidR="005E076E" w:rsidRDefault="004602BA">
      <w:r>
        <w:t>For</w:t>
      </w:r>
      <w:r>
        <w:t>mula: μ = Σx / N</w:t>
      </w:r>
    </w:p>
    <w:p w:rsidR="005E076E" w:rsidRDefault="004602BA">
      <w:r>
        <w:t>Example: Data = [10,15,17,13,10,14,18,16]</w:t>
      </w:r>
      <w:r>
        <w:br/>
        <w:t>Mean = 14.125</w:t>
      </w:r>
    </w:p>
    <w:p w:rsidR="005E076E" w:rsidRDefault="004602BA">
      <w:r>
        <w:rPr>
          <w:rFonts w:ascii="Courier New" w:hAnsi="Courier New"/>
          <w:sz w:val="18"/>
        </w:rPr>
        <w:t>import numpy as np</w:t>
      </w:r>
      <w:r>
        <w:rPr>
          <w:rFonts w:ascii="Courier New" w:hAnsi="Courier New"/>
          <w:sz w:val="18"/>
        </w:rPr>
        <w:br/>
        <w:t>np.mean([10,15,17,13,10,14,18,16])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statistics</w:t>
      </w:r>
      <w:r>
        <w:rPr>
          <w:rFonts w:ascii="Courier New" w:hAnsi="Courier New"/>
          <w:sz w:val="18"/>
        </w:rPr>
        <w:br/>
        <w:t>statistics.mean([10,15,17,13,10,14,18,16])</w:t>
      </w:r>
    </w:p>
    <w:p w:rsidR="005E076E" w:rsidRDefault="004602BA">
      <w:r>
        <w:t>Conclusion: Represents the average and uses all values.</w:t>
      </w:r>
    </w:p>
    <w:p w:rsidR="005E076E" w:rsidRDefault="004602BA">
      <w:pPr>
        <w:pStyle w:val="Heading2"/>
      </w:pPr>
      <w:r>
        <w:t>Median</w:t>
      </w:r>
    </w:p>
    <w:p w:rsidR="005E076E" w:rsidRDefault="004602BA">
      <w:r>
        <w:t>Exam</w:t>
      </w:r>
      <w:r>
        <w:t>ple: Data = [10,20,30,40,50]</w:t>
      </w:r>
      <w:r>
        <w:br/>
        <w:t>Median = 30</w:t>
      </w:r>
    </w:p>
    <w:p w:rsidR="005E076E" w:rsidRDefault="004602BA">
      <w:r>
        <w:rPr>
          <w:rFonts w:ascii="Courier New" w:hAnsi="Courier New"/>
          <w:sz w:val="18"/>
        </w:rPr>
        <w:t>np.median([10,20,30,40,50])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statistics.median([10,20,30,40,50])</w:t>
      </w:r>
    </w:p>
    <w:p w:rsidR="005E076E" w:rsidRDefault="004602BA">
      <w:r>
        <w:t>Conclusion: Middle value and not affected by outliers.</w:t>
      </w:r>
    </w:p>
    <w:p w:rsidR="005E076E" w:rsidRDefault="004602BA">
      <w:pPr>
        <w:pStyle w:val="Heading2"/>
      </w:pPr>
      <w:r>
        <w:t>Mode</w:t>
      </w:r>
    </w:p>
    <w:p w:rsidR="005E076E" w:rsidRDefault="004602BA">
      <w:r>
        <w:t>Mode is the value that appears most frequently.</w:t>
      </w:r>
    </w:p>
    <w:p w:rsidR="005E076E" w:rsidRDefault="004602BA">
      <w:pPr>
        <w:pStyle w:val="Heading3"/>
      </w:pPr>
      <w:r>
        <w:lastRenderedPageBreak/>
        <w:t>Unimodal</w:t>
      </w:r>
    </w:p>
    <w:p w:rsidR="005E076E" w:rsidRDefault="004602BA"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mod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6E" w:rsidRDefault="004602BA">
      <w:r>
        <w:t xml:space="preserve">Example: [10,20,15,15,18] → </w:t>
      </w:r>
      <w:r>
        <w:t>Mode = 15</w:t>
      </w:r>
    </w:p>
    <w:p w:rsidR="005E076E" w:rsidRDefault="004602BA">
      <w:r>
        <w:rPr>
          <w:rFonts w:ascii="Courier New" w:hAnsi="Courier New"/>
          <w:sz w:val="18"/>
        </w:rPr>
        <w:t>statistics.mode([10,20,15,15,18])</w:t>
      </w:r>
      <w:r>
        <w:rPr>
          <w:rFonts w:ascii="Courier New" w:hAnsi="Courier New"/>
          <w:sz w:val="18"/>
        </w:rPr>
        <w:br/>
        <w:t>statistics.multimode([10,20,15,15,18])</w:t>
      </w:r>
    </w:p>
    <w:p w:rsidR="005E076E" w:rsidRDefault="004602BA">
      <w:r>
        <w:t>Conclusion: One most frequent value.</w:t>
      </w:r>
    </w:p>
    <w:p w:rsidR="005E076E" w:rsidRDefault="004602BA">
      <w:pPr>
        <w:pStyle w:val="Heading3"/>
      </w:pPr>
      <w:r>
        <w:t>Bimodal</w:t>
      </w:r>
    </w:p>
    <w:p w:rsidR="005E076E" w:rsidRDefault="004602BA"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mod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6E" w:rsidRDefault="004602BA">
      <w:r>
        <w:t>Example: [10,20,15,15,18,20] → Modes = 15, 20</w:t>
      </w:r>
    </w:p>
    <w:p w:rsidR="005E076E" w:rsidRDefault="004602BA">
      <w:r>
        <w:rPr>
          <w:rFonts w:ascii="Courier New" w:hAnsi="Courier New"/>
          <w:sz w:val="18"/>
        </w:rPr>
        <w:t>statistics.multimode([10,20,15,15,18,20])</w:t>
      </w:r>
    </w:p>
    <w:p w:rsidR="005E076E" w:rsidRDefault="004602BA">
      <w:r>
        <w:t>Conclusion: Two most frequent values.</w:t>
      </w:r>
    </w:p>
    <w:p w:rsidR="005E076E" w:rsidRDefault="004602BA">
      <w:pPr>
        <w:pStyle w:val="Heading3"/>
      </w:pPr>
      <w:r>
        <w:lastRenderedPageBreak/>
        <w:t>Multimodal</w:t>
      </w:r>
    </w:p>
    <w:p w:rsidR="005E076E" w:rsidRDefault="004602BA"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mod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6E" w:rsidRDefault="004602BA">
      <w:r>
        <w:t>Example: [10,20,15,15,18,20,10] → Modes = 10, 15, 20</w:t>
      </w:r>
    </w:p>
    <w:p w:rsidR="005E076E" w:rsidRDefault="004602BA">
      <w:r>
        <w:rPr>
          <w:rFonts w:ascii="Courier New" w:hAnsi="Courier New"/>
          <w:sz w:val="18"/>
        </w:rPr>
        <w:t>statistics.multimode([10,20,15,15,18,20,10])</w:t>
      </w:r>
    </w:p>
    <w:p w:rsidR="005E076E" w:rsidRDefault="004602BA">
      <w:r>
        <w:t>Conclusion: Multiple frequent values.</w:t>
      </w:r>
    </w:p>
    <w:p w:rsidR="005E076E" w:rsidRDefault="004602BA">
      <w:pPr>
        <w:pStyle w:val="Heading3"/>
      </w:pPr>
      <w:r>
        <w:t>No Mode</w:t>
      </w:r>
    </w:p>
    <w:p w:rsidR="005E076E" w:rsidRDefault="004602BA"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6E" w:rsidRDefault="004602BA">
      <w:r>
        <w:t>Example: [10,20,30,40,50]</w:t>
      </w:r>
    </w:p>
    <w:p w:rsidR="005E076E" w:rsidRDefault="004602BA">
      <w:r>
        <w:rPr>
          <w:rFonts w:ascii="Courier New" w:hAnsi="Courier New"/>
          <w:sz w:val="18"/>
        </w:rPr>
        <w:t>statistics.multimode([10,20,30,40,50])</w:t>
      </w:r>
    </w:p>
    <w:p w:rsidR="005E076E" w:rsidRDefault="004602BA">
      <w:r>
        <w:t>Conclusion: No repeated value.</w:t>
      </w:r>
    </w:p>
    <w:p w:rsidR="005E076E" w:rsidRDefault="004602BA">
      <w:pPr>
        <w:pStyle w:val="Heading1"/>
      </w:pPr>
      <w:r>
        <w:lastRenderedPageBreak/>
        <w:t>Measure of Dispersion</w:t>
      </w:r>
    </w:p>
    <w:p w:rsidR="005E076E" w:rsidRDefault="004602BA">
      <w:pPr>
        <w:pStyle w:val="Heading2"/>
      </w:pPr>
      <w:r>
        <w:t>Range</w:t>
      </w:r>
    </w:p>
    <w:p w:rsidR="005E076E" w:rsidRDefault="004602BA">
      <w:r>
        <w:t>Range = Max - Min</w:t>
      </w:r>
    </w:p>
    <w:p w:rsidR="005E076E" w:rsidRDefault="004602BA">
      <w:r>
        <w:t>Example: [10,5,4,15,21,7] → Range = 17</w:t>
      </w:r>
    </w:p>
    <w:p w:rsidR="005E076E" w:rsidRDefault="004602BA">
      <w:r>
        <w:rPr>
          <w:rFonts w:ascii="Courier New" w:hAnsi="Courier New"/>
          <w:sz w:val="18"/>
        </w:rPr>
        <w:t>max(data) - min(data)</w:t>
      </w:r>
    </w:p>
    <w:p w:rsidR="005E076E" w:rsidRDefault="004602BA">
      <w:r>
        <w:t>Conclusion: Shows total spread.</w:t>
      </w:r>
    </w:p>
    <w:p w:rsidR="005E076E" w:rsidRDefault="004602BA">
      <w:pPr>
        <w:pStyle w:val="Heading2"/>
      </w:pPr>
      <w:r>
        <w:t>Variance</w:t>
      </w:r>
    </w:p>
    <w:p w:rsidR="005E076E" w:rsidRDefault="004602BA">
      <w:r>
        <w:t>Formula: σ² = Σ(x-μ)² / N</w:t>
      </w:r>
    </w:p>
    <w:p w:rsidR="005E076E" w:rsidRDefault="004602BA">
      <w:r>
        <w:t>Example: [2,4,6] → Variance = 2.67</w:t>
      </w:r>
    </w:p>
    <w:p w:rsidR="005E076E" w:rsidRDefault="004602BA">
      <w:r>
        <w:rPr>
          <w:rFonts w:ascii="Courier New" w:hAnsi="Courier New"/>
          <w:sz w:val="18"/>
        </w:rPr>
        <w:t>np.var([2,4,6])</w:t>
      </w:r>
      <w:r>
        <w:rPr>
          <w:rFonts w:ascii="Courier New" w:hAnsi="Courier New"/>
          <w:sz w:val="18"/>
        </w:rPr>
        <w:br/>
        <w:t>statistics.pvariance([2,4,6])</w:t>
      </w:r>
    </w:p>
    <w:p w:rsidR="005E076E" w:rsidRDefault="004602BA">
      <w:r>
        <w:t>Conclusion: Spread from mean (squared).</w:t>
      </w:r>
    </w:p>
    <w:p w:rsidR="005E076E" w:rsidRDefault="004602BA">
      <w:pPr>
        <w:pStyle w:val="Heading2"/>
      </w:pPr>
      <w:r>
        <w:t>Standard Deviation</w:t>
      </w:r>
    </w:p>
    <w:p w:rsidR="005E076E" w:rsidRDefault="004602BA">
      <w:r>
        <w:t>Formula: σ = √σ²</w:t>
      </w:r>
    </w:p>
    <w:p w:rsidR="005E076E" w:rsidRDefault="004602BA">
      <w:r>
        <w:t>Example: SD = 1.63</w:t>
      </w:r>
    </w:p>
    <w:p w:rsidR="005E076E" w:rsidRDefault="004602BA">
      <w:r>
        <w:rPr>
          <w:rFonts w:ascii="Courier New" w:hAnsi="Courier New"/>
          <w:sz w:val="18"/>
        </w:rPr>
        <w:t>np.std([2,4,6])</w:t>
      </w:r>
      <w:r>
        <w:rPr>
          <w:rFonts w:ascii="Courier New" w:hAnsi="Courier New"/>
          <w:sz w:val="18"/>
        </w:rPr>
        <w:br/>
        <w:t>statistics.pstdev([2,4,6])</w:t>
      </w:r>
    </w:p>
    <w:p w:rsidR="005E076E" w:rsidRDefault="004602BA">
      <w:r>
        <w:t>Conclusion: Average deviation from mean.</w:t>
      </w:r>
    </w:p>
    <w:p w:rsidR="005E076E" w:rsidRDefault="004602BA">
      <w:pPr>
        <w:pStyle w:val="Heading2"/>
      </w:pPr>
      <w:r>
        <w:t>Interquartile Range</w:t>
      </w:r>
    </w:p>
    <w:p w:rsidR="005E076E" w:rsidRDefault="004602BA">
      <w:r>
        <w:t>IQR = Q3 - Q1</w:t>
      </w:r>
    </w:p>
    <w:p w:rsidR="005E076E" w:rsidRDefault="004602BA">
      <w:r>
        <w:t>Example: [1,2,3,4,5,6,7] → IQR = 4</w:t>
      </w:r>
    </w:p>
    <w:p w:rsidR="005E076E" w:rsidRDefault="004602BA">
      <w:r>
        <w:rPr>
          <w:rFonts w:ascii="Courier New" w:hAnsi="Courier New"/>
          <w:sz w:val="18"/>
        </w:rPr>
        <w:t>np.perce</w:t>
      </w:r>
      <w:r>
        <w:rPr>
          <w:rFonts w:ascii="Courier New" w:hAnsi="Courier New"/>
          <w:sz w:val="18"/>
        </w:rPr>
        <w:t>ntile(data,75) - np.percentile(data,25)</w:t>
      </w:r>
    </w:p>
    <w:p w:rsidR="005E076E" w:rsidRDefault="004602BA">
      <w:r>
        <w:t>Conclusion: Middle 50 percent spread.</w:t>
      </w:r>
    </w:p>
    <w:p w:rsidR="005E076E" w:rsidRDefault="004602BA">
      <w:pPr>
        <w:pStyle w:val="Heading2"/>
      </w:pPr>
      <w:r>
        <w:t>Percentile</w:t>
      </w:r>
    </w:p>
    <w:p w:rsidR="005E076E" w:rsidRDefault="004602BA">
      <w:r>
        <w:t>Example: 75th percentile means 75 percent of values are below it.</w:t>
      </w:r>
    </w:p>
    <w:p w:rsidR="005E076E" w:rsidRDefault="004602BA">
      <w:r>
        <w:t>Conclusion: Shows relative position.</w:t>
      </w:r>
    </w:p>
    <w:p w:rsidR="005E076E" w:rsidRDefault="004602BA">
      <w:pPr>
        <w:pStyle w:val="Heading1"/>
      </w:pPr>
      <w:r>
        <w:t>Outliers</w:t>
      </w:r>
    </w:p>
    <w:p w:rsidR="005E076E" w:rsidRDefault="004602BA">
      <w:r>
        <w:t>Outliers are extreme values.</w:t>
      </w:r>
    </w:p>
    <w:p w:rsidR="005E076E" w:rsidRDefault="004602BA">
      <w:r>
        <w:lastRenderedPageBreak/>
        <w:t>Conclusion: Use median and</w:t>
      </w:r>
      <w:r>
        <w:t xml:space="preserve"> IQR when outliers exist.</w:t>
      </w:r>
    </w:p>
    <w:p w:rsidR="005E076E" w:rsidRDefault="004602BA">
      <w:pPr>
        <w:pStyle w:val="Heading1"/>
      </w:pPr>
      <w:r>
        <w:t>Normal Distribution Rule</w:t>
      </w:r>
    </w:p>
    <w:p w:rsidR="005E076E" w:rsidRDefault="004602BA">
      <w:r>
        <w:t>68 percent within 1 SD</w:t>
      </w:r>
      <w:r>
        <w:br/>
        <w:t>95 percent within 2 SD</w:t>
      </w:r>
      <w:r>
        <w:br/>
        <w:t>99.7 percent within 3 SD</w:t>
      </w:r>
    </w:p>
    <w:p w:rsidR="005E076E" w:rsidRDefault="004602BA">
      <w:pPr>
        <w:pStyle w:val="Heading1"/>
      </w:pPr>
      <w:r>
        <w:t>Note Points</w:t>
      </w:r>
    </w:p>
    <w:p w:rsidR="005E076E" w:rsidRDefault="004602BA">
      <w:r>
        <w:t>-</w:t>
      </w:r>
      <w:r>
        <w:t xml:space="preserve"> Statistics analyzes data</w:t>
      </w:r>
      <w:r>
        <w:br/>
        <w:t>- Mean, median, mode describe center</w:t>
      </w:r>
      <w:r>
        <w:br/>
        <w:t>- Range, variance, SD describe spread</w:t>
      </w:r>
      <w:r>
        <w:br/>
        <w:t>- Median and I</w:t>
      </w:r>
      <w:r>
        <w:t>QR handle outliers</w:t>
      </w:r>
      <w:r>
        <w:br/>
        <w:t>- 68-95-99.7 rule</w:t>
      </w:r>
      <w:bookmarkEnd w:id="0"/>
    </w:p>
    <w:sectPr w:rsidR="005E0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0BE"/>
    <w:rsid w:val="004602BA"/>
    <w:rsid w:val="005E07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36A03"/>
  <w14:defaultImageDpi w14:val="300"/>
  <w15:docId w15:val="{69655C81-71BF-4923-BF6C-3DF5FD3F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0244F3-DEA3-4151-9FEE-708401ED7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2026-04-22T09:11:00Z</dcterms:created>
  <dcterms:modified xsi:type="dcterms:W3CDTF">2026-04-22T09:11:00Z</dcterms:modified>
  <cp:category/>
</cp:coreProperties>
</file>